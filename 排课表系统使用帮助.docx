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F6BFF"/>
        </w:rPr>
        <w:t>排课表系统使用帮助</w:t>
      </w:r>
    </w:p>
    <w:p>
      <w:pPr>
        <w:jc w:val="center"/>
      </w:pPr>
      <w:r>
        <w:t>版本：v2.0 | 更新日期：2026-10-19 | 适用：高中教务排课</w:t>
      </w:r>
    </w:p>
    <w:p>
      <w:pPr>
        <w:pStyle w:val="Heading1"/>
      </w:pPr>
      <w:r>
        <w:rPr>
          <w:color w:val="4F6BFF"/>
        </w:rPr>
        <w:t>第一章 系统概述</w:t>
      </w:r>
    </w:p>
    <w:p>
      <w:r>
        <w:rPr>
          <w:b w:val="0"/>
          <w:sz w:val="22"/>
        </w:rPr>
        <w:t>排课表系统是一款纯前端的智能排课工具，无需安装，双击 index.html 即可在浏览器中使用。系统支持班级/教师/科目管理、自动排课、单双周排课、课表查看、课时记录、数据备份恢复等完整功能。</w:t>
      </w:r>
    </w:p>
    <w:p>
      <w:r>
        <w:rPr>
          <w:b/>
          <w:sz w:val="22"/>
        </w:rPr>
        <w:t>核心特点：</w:t>
      </w:r>
    </w:p>
    <w:p>
      <w:pPr>
        <w:pStyle w:val="ListBullet"/>
      </w:pPr>
      <w:r>
        <w:t>纯前端单文件，数据存储在浏览器 localStorage，刷新不丢失</w:t>
      </w:r>
    </w:p>
    <w:p>
      <w:pPr>
        <w:pStyle w:val="ListBullet"/>
      </w:pPr>
      <w:r>
        <w:t>自动排课算法，避免教师冲突和连排</w:t>
      </w:r>
    </w:p>
    <w:p>
      <w:pPr>
        <w:pStyle w:val="ListBullet"/>
      </w:pPr>
      <w:r>
        <w:t>支持单周/双周/全周排课</w:t>
      </w:r>
    </w:p>
    <w:p>
      <w:pPr>
        <w:pStyle w:val="ListBullet"/>
      </w:pPr>
      <w:r>
        <w:t>支持Excel批量导入导出</w:t>
      </w:r>
    </w:p>
    <w:p>
      <w:pPr>
        <w:pStyle w:val="ListBullet"/>
      </w:pPr>
      <w:r>
        <w:t>支持JSON完整备份和恢复</w:t>
      </w:r>
    </w:p>
    <w:p>
      <w:pPr>
        <w:pStyle w:val="ListBullet"/>
      </w:pPr>
      <w:r>
        <w:t>排课评分、历史版本、调课记录</w:t>
      </w:r>
    </w:p>
    <w:p>
      <w:pPr>
        <w:pStyle w:val="Heading1"/>
      </w:pPr>
      <w:r>
        <w:rPr>
          <w:color w:val="4F6BFF"/>
        </w:rPr>
        <w:t>第二章 快速上手</w:t>
      </w:r>
    </w:p>
    <w:p>
      <w:r>
        <w:rPr>
          <w:b w:val="0"/>
          <w:sz w:val="22"/>
        </w:rPr>
        <w:t>只需3步即可开始排课：</w:t>
      </w:r>
    </w:p>
    <w:p>
      <w:r>
        <w:rPr>
          <w:b/>
          <w:color w:val="4F6BFF"/>
        </w:rPr>
        <w:t>步骤1：</w:t>
      </w:r>
      <w:r>
        <w:t>添加基础数据：在「数据管理」Tab中添加班级、教师、科目，并配置每个班级的每周课时数。</w:t>
      </w:r>
    </w:p>
    <w:p>
      <w:r>
        <w:rPr>
          <w:b/>
          <w:color w:val="4F6BFF"/>
        </w:rPr>
        <w:t>步骤2：</w:t>
      </w:r>
      <w:r>
        <w:t>设置时间：在「时间设置」Tab中设置每周上课天数、每天节数、教师不排课时间等。</w:t>
      </w:r>
    </w:p>
    <w:p>
      <w:r>
        <w:rPr>
          <w:b/>
          <w:color w:val="4F6BFF"/>
        </w:rPr>
        <w:t>步骤3：</w:t>
      </w:r>
      <w:r>
        <w:t>自动排课：在「排课」Tab中选择班级，点击「快速排课」，系统自动生成无冲突课表。</w:t>
      </w:r>
    </w:p>
    <w:p>
      <w:r>
        <w:rPr>
          <w:i/>
          <w:color w:val="B45309"/>
          <w:sz w:val="20"/>
        </w:rPr>
        <w:t>💡 提示：也可以使用Excel模板批量导入数据，详见第三章。</w:t>
      </w:r>
    </w:p>
    <w:p>
      <w:pPr>
        <w:pStyle w:val="Heading1"/>
      </w:pPr>
      <w:r>
        <w:rPr>
          <w:color w:val="4F6BFF"/>
        </w:rPr>
        <w:t>第三章 数据管理</w:t>
      </w:r>
    </w:p>
    <w:p>
      <w:pPr>
        <w:pStyle w:val="Heading2"/>
      </w:pPr>
      <w:r>
        <w:rPr>
          <w:color w:val="4F6BFF"/>
        </w:rPr>
        <w:t>3.1 班级管理</w:t>
      </w:r>
    </w:p>
    <w:p>
      <w:r>
        <w:rPr>
          <w:b w:val="0"/>
          <w:sz w:val="22"/>
        </w:rPr>
        <w:t>在「数据管理」Tab的班级区域，可以添加、编辑、删除班级。每个班级包含：班级名称、年级、人数。</w:t>
      </w:r>
    </w:p>
    <w:p>
      <w:pPr>
        <w:pStyle w:val="Heading2"/>
      </w:pPr>
      <w:r>
        <w:rPr>
          <w:color w:val="4F6BFF"/>
        </w:rPr>
        <w:t>3.2 教师管理</w:t>
      </w:r>
    </w:p>
    <w:p>
      <w:r>
        <w:rPr>
          <w:b w:val="0"/>
          <w:sz w:val="22"/>
        </w:rPr>
        <w:t>添加教师时需填写：姓名、所带科目（可多选，一个教师可带多科）、周课时上限。排课时系统会确保教师不超过周课时上限。</w:t>
      </w:r>
    </w:p>
    <w:p>
      <w:pPr>
        <w:pStyle w:val="Heading2"/>
      </w:pPr>
      <w:r>
        <w:rPr>
          <w:color w:val="4F6BFF"/>
        </w:rPr>
        <w:t>3.3 科目管理</w:t>
      </w:r>
    </w:p>
    <w:p>
      <w:r>
        <w:rPr>
          <w:b w:val="0"/>
          <w:sz w:val="22"/>
        </w:rPr>
        <w:t>系统内置10个常用科目（语文/数学/英语/历史/地理/政治/物理/化学/生物/信息技术），也可以自定义添加科目，每个科目设置简称和显示颜色。</w:t>
      </w:r>
    </w:p>
    <w:p>
      <w:pPr>
        <w:pStyle w:val="Heading2"/>
      </w:pPr>
      <w:r>
        <w:rPr>
          <w:color w:val="4F6BFF"/>
        </w:rPr>
        <w:t>3.4 班级科目配置</w:t>
      </w:r>
    </w:p>
    <w:p>
      <w:r>
        <w:rPr>
          <w:b w:val="0"/>
          <w:sz w:val="22"/>
        </w:rPr>
        <w:t>选择班级后，为该班级配置需要上的科目及每周课时数。例如高一1班：语文5节、数学5节、英语4节。</w:t>
      </w:r>
    </w:p>
    <w:p>
      <w:pPr>
        <w:pStyle w:val="Heading2"/>
      </w:pPr>
      <w:r>
        <w:rPr>
          <w:color w:val="4F6BFF"/>
        </w:rPr>
        <w:t>3.5 Excel批量导入导出</w:t>
      </w:r>
    </w:p>
    <w:p>
      <w:r>
        <w:rPr>
          <w:b w:val="0"/>
          <w:sz w:val="22"/>
        </w:rPr>
        <w:t>点击「下载导入模板」获取排课系统导入模板.xlsx（含4个sheet：班级/教师/科目/班级科目配置），填写后点击「Excel批量导入」上传。也可以点击「Excel批量导出」将当前所有数据导出为Excel。</w:t>
      </w:r>
    </w:p>
    <w:p>
      <w:r>
        <w:rPr>
          <w:i/>
          <w:color w:val="B45309"/>
          <w:sz w:val="20"/>
        </w:rPr>
        <w:t>💡 提示：导入时系统会自动验证数据格式，导入完成后显示成功/失败条数。</w:t>
      </w:r>
    </w:p>
    <w:p>
      <w:pPr>
        <w:pStyle w:val="Heading1"/>
      </w:pPr>
      <w:r>
        <w:rPr>
          <w:color w:val="4F6BFF"/>
        </w:rPr>
        <w:t>第四章 时间设置</w:t>
      </w:r>
    </w:p>
    <w:p>
      <w:pPr>
        <w:pStyle w:val="Heading2"/>
      </w:pPr>
      <w:r>
        <w:rPr>
          <w:color w:val="4F6BFF"/>
        </w:rPr>
        <w:t>4.1 课表容量</w:t>
      </w:r>
    </w:p>
    <w:p>
      <w:r>
        <w:rPr>
          <w:b w:val="0"/>
          <w:sz w:val="22"/>
        </w:rPr>
        <w:t>设置每周上课天数（5-7天，默认5）和每天节数（6-12节，默认8）。</w:t>
      </w:r>
    </w:p>
    <w:p>
      <w:pPr>
        <w:pStyle w:val="Heading2"/>
      </w:pPr>
      <w:r>
        <w:rPr>
          <w:color w:val="4F6BFF"/>
        </w:rPr>
        <w:t>4.2 作息时间表</w:t>
      </w:r>
    </w:p>
    <w:p>
      <w:r>
        <w:rPr>
          <w:b w:val="0"/>
          <w:sz w:val="22"/>
        </w:rPr>
        <w:t>可选填写每节上下课时间，如第1节8:00-8:45。设置后课表视图会显示每节时间。</w:t>
      </w:r>
    </w:p>
    <w:p>
      <w:pPr>
        <w:pStyle w:val="Heading2"/>
      </w:pPr>
      <w:r>
        <w:rPr>
          <w:color w:val="4F6BFF"/>
        </w:rPr>
        <w:t>4.3 教师不排课时间</w:t>
      </w:r>
    </w:p>
    <w:p>
      <w:r>
        <w:rPr>
          <w:b w:val="0"/>
          <w:sz w:val="22"/>
        </w:rPr>
        <w:t>选择教师，在网格中勾选该教师不能排课的时间段（如每周三下午教研）。</w:t>
      </w:r>
    </w:p>
    <w:p>
      <w:pPr>
        <w:pStyle w:val="Heading2"/>
      </w:pPr>
      <w:r>
        <w:rPr>
          <w:color w:val="4F6BFF"/>
        </w:rPr>
        <w:t>4.4 班级固定无课时间</w:t>
      </w:r>
    </w:p>
    <w:p>
      <w:r>
        <w:rPr>
          <w:b w:val="0"/>
          <w:sz w:val="22"/>
        </w:rPr>
        <w:t>选择班级，勾选固定无课的时间段（如每周五下午班会）。</w:t>
      </w:r>
    </w:p>
    <w:p>
      <w:pPr>
        <w:pStyle w:val="Heading2"/>
      </w:pPr>
      <w:r>
        <w:rPr>
          <w:color w:val="4F6BFF"/>
        </w:rPr>
        <w:t>4.5 节假日/调休</w:t>
      </w:r>
    </w:p>
    <w:p>
      <w:r>
        <w:rPr>
          <w:b w:val="0"/>
          <w:sz w:val="22"/>
        </w:rPr>
        <w:t>可标记某些日期为节假日（该日不排课），支持调休设置（如周六上周三的课）。</w:t>
      </w:r>
    </w:p>
    <w:p>
      <w:pPr>
        <w:pStyle w:val="Heading1"/>
      </w:pPr>
      <w:r>
        <w:rPr>
          <w:color w:val="4F6BFF"/>
        </w:rPr>
        <w:t>第五章 排课</w:t>
      </w:r>
    </w:p>
    <w:p>
      <w:pPr>
        <w:pStyle w:val="Heading2"/>
      </w:pPr>
      <w:r>
        <w:rPr>
          <w:color w:val="4F6BFF"/>
        </w:rPr>
        <w:t>5.1 快速排课</w:t>
      </w:r>
    </w:p>
    <w:p>
      <w:r>
        <w:rPr>
          <w:b w:val="0"/>
          <w:sz w:val="22"/>
        </w:rPr>
        <w:t>选择班级后点击「快速排课」，系统按以下规则自动排课：</w:t>
      </w:r>
    </w:p>
    <w:p>
      <w:pPr>
        <w:pStyle w:val="ListBullet"/>
      </w:pPr>
      <w:r>
        <w:t>按课时数降序排列，课时多的科目优先排</w:t>
      </w:r>
    </w:p>
    <w:p>
      <w:pPr>
        <w:pStyle w:val="ListBullet"/>
      </w:pPr>
      <w:r>
        <w:t>同一科目每天最多1节（避免连排，除非设置了允许连排）</w:t>
      </w:r>
    </w:p>
    <w:p>
      <w:pPr>
        <w:pStyle w:val="ListBullet"/>
      </w:pPr>
      <w:r>
        <w:t>尊重教师不排课时间和班级无课时间</w:t>
      </w:r>
    </w:p>
    <w:p>
      <w:pPr>
        <w:pStyle w:val="ListBullet"/>
      </w:pPr>
      <w:r>
        <w:t>同一教师同一时间不能排两个班</w:t>
      </w:r>
    </w:p>
    <w:p>
      <w:pPr>
        <w:pStyle w:val="ListBullet"/>
      </w:pPr>
      <w:r>
        <w:t>教师周课时不超过上限</w:t>
      </w:r>
    </w:p>
    <w:p>
      <w:pPr>
        <w:pStyle w:val="ListBullet"/>
      </w:pPr>
      <w:r>
        <w:t>尽量均匀分布各科</w:t>
      </w:r>
    </w:p>
    <w:p>
      <w:pPr>
        <w:pStyle w:val="Heading2"/>
      </w:pPr>
      <w:r>
        <w:rPr>
          <w:color w:val="4F6BFF"/>
        </w:rPr>
        <w:t>5.2 手动调课</w:t>
      </w:r>
    </w:p>
    <w:p>
      <w:r>
        <w:rPr>
          <w:b w:val="0"/>
          <w:sz w:val="22"/>
        </w:rPr>
        <w:t>点击课表中的任意课格，弹出修改窗口，可以更换科目/教师，或设置为单周/双周/全周。手动调整会自动记录到调课日志。</w:t>
      </w:r>
    </w:p>
    <w:p>
      <w:pPr>
        <w:pStyle w:val="Heading2"/>
      </w:pPr>
      <w:r>
        <w:rPr>
          <w:color w:val="4F6BFF"/>
        </w:rPr>
        <w:t>5.3 锁定课节</w:t>
      </w:r>
    </w:p>
    <w:p>
      <w:r>
        <w:rPr>
          <w:b w:val="0"/>
          <w:sz w:val="22"/>
        </w:rPr>
        <w:t>点击课格中的锁定图标，可以锁定该课节，重新排课时不会被覆盖。</w:t>
      </w:r>
    </w:p>
    <w:p>
      <w:pPr>
        <w:pStyle w:val="Heading2"/>
      </w:pPr>
      <w:r>
        <w:rPr>
          <w:color w:val="4F6BFF"/>
        </w:rPr>
        <w:t>5.4 连排设置</w:t>
      </w:r>
    </w:p>
    <w:p>
      <w:r>
        <w:rPr>
          <w:b w:val="0"/>
          <w:sz w:val="22"/>
        </w:rPr>
        <w:t>在科目配置中可设置「允许连排N节」（如实验课连排2节），排课时该科目可以连续排2节。</w:t>
      </w:r>
    </w:p>
    <w:p>
      <w:pPr>
        <w:pStyle w:val="Heading2"/>
      </w:pPr>
      <w:r>
        <w:rPr>
          <w:color w:val="4F6BFF"/>
        </w:rPr>
        <w:t>5.5 排课评分</w:t>
      </w:r>
    </w:p>
    <w:p>
      <w:r>
        <w:rPr>
          <w:b w:val="0"/>
          <w:sz w:val="22"/>
        </w:rPr>
        <w:t>排课完成后显示评分面板，包括：总分、冲突数（应为0）、未排满数、分布偏差、教师过载数，并给出改进建议。</w:t>
      </w:r>
    </w:p>
    <w:p>
      <w:pPr>
        <w:pStyle w:val="Heading1"/>
      </w:pPr>
      <w:r>
        <w:rPr>
          <w:color w:val="4F6BFF"/>
        </w:rPr>
        <w:t>第六章 课表查看</w:t>
      </w:r>
    </w:p>
    <w:p>
      <w:pPr>
        <w:pStyle w:val="Heading2"/>
      </w:pPr>
      <w:r>
        <w:rPr>
          <w:color w:val="4F6BFF"/>
        </w:rPr>
        <w:t>6.1 按班级查看</w:t>
      </w:r>
    </w:p>
    <w:p>
      <w:r>
        <w:rPr>
          <w:b w:val="0"/>
          <w:sz w:val="22"/>
        </w:rPr>
        <w:t>在「课表」Tab中选择班级，显示该班完整课表（行=节次，列=星期），每格显示科目简称+教师姓名，科目颜色左边框区分。</w:t>
      </w:r>
    </w:p>
    <w:p>
      <w:pPr>
        <w:pStyle w:val="Heading2"/>
      </w:pPr>
      <w:r>
        <w:rPr>
          <w:color w:val="4F6BFF"/>
        </w:rPr>
        <w:t>6.2 按教师查看</w:t>
      </w:r>
    </w:p>
    <w:p>
      <w:r>
        <w:rPr>
          <w:b w:val="0"/>
          <w:sz w:val="22"/>
        </w:rPr>
        <w:t>切换到「教师视图」，选择教师，显示该教师每周所有课程。</w:t>
      </w:r>
    </w:p>
    <w:p>
      <w:pPr>
        <w:pStyle w:val="Heading2"/>
      </w:pPr>
      <w:r>
        <w:rPr>
          <w:color w:val="4F6BFF"/>
        </w:rPr>
        <w:t>6.3 单双周切换</w:t>
      </w:r>
    </w:p>
    <w:p>
      <w:r>
        <w:rPr>
          <w:b w:val="0"/>
          <w:sz w:val="22"/>
        </w:rPr>
        <w:t>课表顶部有「全部/仅单周/仅双周」切换按钮。同一格如果单双周课程不同，会分上下两行显示（虚线分隔）。</w:t>
      </w:r>
    </w:p>
    <w:p>
      <w:pPr>
        <w:pStyle w:val="Heading2"/>
      </w:pPr>
      <w:r>
        <w:rPr>
          <w:color w:val="4F6BFF"/>
        </w:rPr>
        <w:t>6.4 打印课表</w:t>
      </w:r>
    </w:p>
    <w:p>
      <w:r>
        <w:rPr>
          <w:b w:val="0"/>
          <w:sz w:val="22"/>
        </w:rPr>
        <w:t>点击「打印课表」按钮，系统优化打印样式后调用浏览器打印。</w:t>
      </w:r>
    </w:p>
    <w:p>
      <w:pPr>
        <w:pStyle w:val="Heading1"/>
      </w:pPr>
      <w:r>
        <w:rPr>
          <w:color w:val="4F6BFF"/>
        </w:rPr>
        <w:t>第七章 课时记录</w:t>
      </w:r>
    </w:p>
    <w:p>
      <w:pPr>
        <w:pStyle w:val="Heading2"/>
      </w:pPr>
      <w:r>
        <w:rPr>
          <w:color w:val="4F6BFF"/>
        </w:rPr>
        <w:t>7.1 快速记录</w:t>
      </w:r>
    </w:p>
    <w:p>
      <w:r>
        <w:rPr>
          <w:b w:val="0"/>
          <w:sz w:val="22"/>
        </w:rPr>
        <w:t>在「课时」Tab中，选择教师+科目+班级+日期+节次，点击「记录课时」一键添加。</w:t>
      </w:r>
    </w:p>
    <w:p>
      <w:pPr>
        <w:pStyle w:val="Heading2"/>
      </w:pPr>
      <w:r>
        <w:rPr>
          <w:color w:val="4F6BFF"/>
        </w:rPr>
        <w:t>7.2 课时统计</w:t>
      </w:r>
    </w:p>
    <w:p>
      <w:r>
        <w:rPr>
          <w:b w:val="0"/>
          <w:sz w:val="22"/>
        </w:rPr>
        <w:t>系统自动按教师/班级/科目统计已上课时数，以表格形式展示。</w:t>
      </w:r>
    </w:p>
    <w:p>
      <w:pPr>
        <w:pStyle w:val="Heading2"/>
      </w:pPr>
      <w:r>
        <w:rPr>
          <w:color w:val="4F6BFF"/>
        </w:rPr>
        <w:t>7.3 导出CSV</w:t>
      </w:r>
    </w:p>
    <w:p>
      <w:r>
        <w:rPr>
          <w:b w:val="0"/>
          <w:sz w:val="22"/>
        </w:rPr>
        <w:t>点击「导出CSV」将所有课时记录导出为CSV文件（带BOM，Excel打开中文不乱码）。</w:t>
      </w:r>
    </w:p>
    <w:p>
      <w:pPr>
        <w:pStyle w:val="Heading1"/>
      </w:pPr>
      <w:r>
        <w:rPr>
          <w:color w:val="4F6BFF"/>
        </w:rPr>
        <w:t>第八章 备份与恢复</w:t>
      </w:r>
    </w:p>
    <w:p>
      <w:pPr>
        <w:pStyle w:val="Heading2"/>
      </w:pPr>
      <w:r>
        <w:rPr>
          <w:color w:val="4F6BFF"/>
        </w:rPr>
        <w:t>8.1 JSON导出</w:t>
      </w:r>
    </w:p>
    <w:p>
      <w:r>
        <w:rPr>
          <w:b w:val="0"/>
          <w:sz w:val="22"/>
        </w:rPr>
        <w:t>在「数据管理」Tab点击「导出全部数据」，将所有数据（班级/教师/科目/配置/时间设置/所有课表/课时记录）导出为JSON文件，文件名带日期如「排课数据_20261019.json」。</w:t>
      </w:r>
    </w:p>
    <w:p>
      <w:pPr>
        <w:pStyle w:val="Heading2"/>
      </w:pPr>
      <w:r>
        <w:rPr>
          <w:color w:val="4F6BFF"/>
        </w:rPr>
        <w:t>8.2 JSON导入</w:t>
      </w:r>
    </w:p>
    <w:p>
      <w:r>
        <w:rPr>
          <w:b w:val="0"/>
          <w:sz w:val="22"/>
        </w:rPr>
        <w:t>点击「导入数据」选择JSON文件。如果存在冲突（如同名班级），弹出选项：覆盖（用导入数据替换）、合并（保留现有+新增）、跳过（忽略冲突项）。</w:t>
      </w:r>
    </w:p>
    <w:p>
      <w:pPr>
        <w:pStyle w:val="Heading2"/>
      </w:pPr>
      <w:r>
        <w:rPr>
          <w:color w:val="4F6BFF"/>
        </w:rPr>
        <w:t>8.3 历史版本</w:t>
      </w:r>
    </w:p>
    <w:p>
      <w:r>
        <w:rPr>
          <w:b w:val="0"/>
          <w:sz w:val="22"/>
        </w:rPr>
        <w:t>每次排课自动保存版本快照（保留最近10个），在「历史与记录」Tab中可查看、对比、回退到之前版本。</w:t>
      </w:r>
    </w:p>
    <w:p>
      <w:pPr>
        <w:pStyle w:val="Heading2"/>
      </w:pPr>
      <w:r>
        <w:rPr>
          <w:color w:val="4F6BFF"/>
        </w:rPr>
        <w:t>8.4 调课记录</w:t>
      </w:r>
    </w:p>
    <w:p>
      <w:r>
        <w:rPr>
          <w:b w:val="0"/>
          <w:sz w:val="22"/>
        </w:rPr>
        <w:t>手动调整课表时自动记录：时间、班级、位置、原课程→新课程、操作人。</w:t>
      </w:r>
    </w:p>
    <w:p>
      <w:pPr>
        <w:pStyle w:val="Heading1"/>
      </w:pPr>
      <w:r>
        <w:rPr>
          <w:color w:val="4F6BFF"/>
        </w:rPr>
        <w:t>第九章 高级功能</w:t>
      </w:r>
    </w:p>
    <w:p>
      <w:pPr>
        <w:pStyle w:val="Heading2"/>
      </w:pPr>
      <w:r>
        <w:rPr>
          <w:color w:val="4F6BFF"/>
        </w:rPr>
        <w:t>9.1 单双周排课</w:t>
      </w:r>
    </w:p>
    <w:p>
      <w:r>
        <w:rPr>
          <w:b w:val="0"/>
          <w:sz w:val="22"/>
        </w:rPr>
        <w:t>每个课格可设置为「全周」（单双周相同）、「单周」（仅单周有课）、「双周」（仅双周有课）。课表视图可切换查看。</w:t>
      </w:r>
    </w:p>
    <w:p>
      <w:pPr>
        <w:pStyle w:val="Heading2"/>
      </w:pPr>
      <w:r>
        <w:rPr>
          <w:color w:val="4F6BFF"/>
        </w:rPr>
        <w:t>9.2 代课管理</w:t>
      </w:r>
    </w:p>
    <w:p>
      <w:r>
        <w:rPr>
          <w:b w:val="0"/>
          <w:sz w:val="22"/>
        </w:rPr>
        <w:t>教师请假时，在课格中设置「代课教师」，课表显示为「科目 原教师(代:代课教师)」。</w:t>
      </w:r>
    </w:p>
    <w:p>
      <w:pPr>
        <w:pStyle w:val="Heading2"/>
      </w:pPr>
      <w:r>
        <w:rPr>
          <w:color w:val="4F6BFF"/>
        </w:rPr>
        <w:t>9.3 排课评分指标</w:t>
      </w:r>
    </w:p>
    <w:p>
      <w:r>
        <w:rPr>
          <w:b w:val="0"/>
          <w:sz w:val="22"/>
        </w:rPr>
        <w:t>评分维度：均匀度（各科分散程度，越高越好）、冲突数（应为0）、连排数、教师课时分布偏差。总分100分，90分以上为优秀。</w:t>
      </w:r>
    </w:p>
    <w:p>
      <w:pPr>
        <w:pStyle w:val="Heading2"/>
      </w:pPr>
      <w:r>
        <w:rPr>
          <w:color w:val="4F6BFF"/>
        </w:rPr>
        <w:t>9.4 教师周课时上限</w:t>
      </w:r>
    </w:p>
    <w:p>
      <w:r>
        <w:rPr>
          <w:b w:val="0"/>
          <w:sz w:val="22"/>
        </w:rPr>
        <w:t>在教师管理中设置周课时上限，排课时跨班级累计教师负载，确保不超限。</w:t>
      </w:r>
    </w:p>
    <w:p>
      <w:pPr>
        <w:pStyle w:val="Heading1"/>
      </w:pPr>
      <w:r>
        <w:rPr>
          <w:color w:val="4F6BFF"/>
        </w:rPr>
        <w:t>第十章 常见问题（FAQ）</w:t>
      </w:r>
    </w:p>
    <w:p>
      <w:r>
        <w:rPr>
          <w:b/>
          <w:color w:val="4F6BFF"/>
        </w:rPr>
        <w:t>Q: 排课有冲突怎么办？</w:t>
      </w:r>
    </w:p>
    <w:p>
      <w:r>
        <w:t>A: 查看排课评分面板中的冲突详情，通常是教师时间冲突。可以在「时间设置」中调整教师不排课时间，或手动调整冲突课格。</w:t>
      </w:r>
    </w:p>
    <w:p>
      <w:r>
        <w:rPr>
          <w:b/>
          <w:color w:val="4F6BFF"/>
        </w:rPr>
        <w:t>Q: 数据丢失了怎么办？</w:t>
      </w:r>
    </w:p>
    <w:p>
      <w:r>
        <w:t>A: 如果之前导出过JSON备份，可以在「数据管理」中导入恢复。建议定期导出JSON备份。数据存储在浏览器localStorage中，清除浏览器数据会丢失。</w:t>
      </w:r>
    </w:p>
    <w:p>
      <w:r>
        <w:rPr>
          <w:b/>
          <w:color w:val="4F6BFF"/>
        </w:rPr>
        <w:t>Q: 如何在GitHub Pages部署？</w:t>
      </w:r>
    </w:p>
    <w:p>
      <w:r>
        <w:t>A: 将整个项目文件夹推送到GitHub仓库，在Settings→Pages中选择main分支根目录，即可通过 https://用户名.github.io/仓库名/ 访问。</w:t>
      </w:r>
    </w:p>
    <w:p>
      <w:r>
        <w:rPr>
          <w:b/>
          <w:color w:val="4F6BFF"/>
        </w:rPr>
        <w:t>Q: 排课结果不理想？</w:t>
      </w:r>
    </w:p>
    <w:p>
      <w:r>
        <w:t>A: 可以点击「快速排课」多次重新生成（每次结果略有不同），或手动调整。也可以调整科目连排设置和教师不排课时间。</w:t>
      </w:r>
    </w:p>
    <w:p>
      <w:r>
        <w:rPr>
          <w:b/>
          <w:color w:val="4F6BFF"/>
        </w:rPr>
        <w:t>Q: Excel导入失败？</w:t>
      </w:r>
    </w:p>
    <w:p>
      <w:r>
        <w:t>A: 请使用系统提供的模板文件（排课系统导入模板.xlsx），确保sheet名称和列名与模板一致。示例行（浅黄色）可以删除或保留。</w:t>
      </w:r>
    </w:p>
    <w:p>
      <w:r>
        <w:rPr>
          <w:b/>
          <w:color w:val="4F6BFF"/>
        </w:rPr>
        <w:t>Q: 单双周如何设置？</w:t>
      </w:r>
    </w:p>
    <w:p>
      <w:r>
        <w:t>A: 在排课Tab中点击课格，在弹窗中选择「全周/单周/双周」。课表视图顶部可切换查看单周/双周/全部。</w:t>
      </w:r>
    </w:p>
    <w:p>
      <w:r>
        <w:rPr>
          <w:b/>
          <w:color w:val="4F6BFF"/>
        </w:rPr>
        <w:t>Q: 如何打印课表？</w:t>
      </w:r>
    </w:p>
    <w:p>
      <w:r>
        <w:t>A: 在「课表」Tab选择班级后点击「打印课表」，系统会优化打印样式。建议在打印设置中选择「横向」和「背景图形」。</w:t>
      </w:r>
    </w:p>
    <w:p/>
    <w:p>
      <w:pPr>
        <w:jc w:val="center"/>
      </w:pPr>
      <w:r>
        <w:rPr>
          <w:color w:val="94A3B8"/>
          <w:sz w:val="20"/>
        </w:rPr>
        <w:t>—— 排课表系统使用帮助 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